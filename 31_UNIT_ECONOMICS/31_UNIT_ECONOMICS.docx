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Storage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Storag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