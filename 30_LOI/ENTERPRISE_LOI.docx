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Api-Oss-Storage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**Api-Oss-Storage**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