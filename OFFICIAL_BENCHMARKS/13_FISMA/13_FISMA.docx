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2026-10-02T09:02:26.009980Z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39962eb4e67e1baf1f4ad988ddfee10aeb99f32aed2cdffcf0816c80417b60bc |</w:t>
      </w:r>
    </w:p>
    <w:p>
      <w:r>
        <w:t>| Timestamp UTC | 2026-10-02T09:02:26.009980Z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