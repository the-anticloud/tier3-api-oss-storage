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2026-10-02T09:02:21.187520Z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1c38f114ad376554890ad264326aed771f3ab4cabcb36d0f3d2250f0948672a8 |</w:t>
      </w:r>
    </w:p>
    <w:p>
      <w:r>
        <w:t>| Timestamp UTC | 2026-10-02T09:02:21.187520Z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