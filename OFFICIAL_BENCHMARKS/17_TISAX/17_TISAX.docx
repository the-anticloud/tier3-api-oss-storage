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2026-10-02T09:02:28.477496Z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2e83d77a71aa295c5399eb91c78267e611d9a645163893ce04b1f861bec76309 |</w:t>
      </w:r>
    </w:p>
    <w:p>
      <w:r>
        <w:t>| Timestamp UTC | 2026-10-02T09:02:28.477496Z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