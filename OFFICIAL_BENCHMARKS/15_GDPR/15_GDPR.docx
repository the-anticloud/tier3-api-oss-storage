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2026-10-02T09:02:27.059002Z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e1c1952f328025b34ebe4847c1e600b88d709be9c3b0150744c72777f4719f61 |</w:t>
      </w:r>
    </w:p>
    <w:p>
      <w:r>
        <w:t>| Timestamp UTC | 2026-10-02T09:02:27.059002Z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