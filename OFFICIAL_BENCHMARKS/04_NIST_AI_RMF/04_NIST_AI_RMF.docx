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2026-10-02T09:02:19.972860Z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7786a0b93f17a4b517e6deffe03ef531300fd6a4729ba4085496736e23ff102e |</w:t>
      </w:r>
    </w:p>
    <w:p>
      <w:r>
        <w:t>| Timestamp UTC | 2026-10-02T09:02:19.972860Z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