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2026-10-02T09:02:19.136121Z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bdbb273ae0f385c4944cfe39d3a7a59fdcbe5350b2449c35caaffeade0547093 |</w:t>
      </w:r>
    </w:p>
    <w:p>
      <w:r>
        <w:t>| Timestamp UTC | 2026-10-02T09:02:19.136121Z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