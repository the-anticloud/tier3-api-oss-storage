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2026-10-02T09:02:31.078764Z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027f9e38463a8765a6f8a474305620b78b8003e3d1924eaa23a361e8cd6b5c01 |</w:t>
      </w:r>
    </w:p>
    <w:p>
      <w:r>
        <w:t>| Timestamp UTC | 2026-10-02T09:02:31.078764Z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