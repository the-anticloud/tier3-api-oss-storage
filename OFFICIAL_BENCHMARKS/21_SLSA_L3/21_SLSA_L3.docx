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2026-10-02T09:02:30.584970Z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f2dda44a0f8a410350bf4268464b6002da8994ac45d2a24deed7fb1eaf891bc7 |</w:t>
      </w:r>
    </w:p>
    <w:p>
      <w:r>
        <w:t>| Timestamp UTC | 2026-10-02T09:02:30.584970Z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