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2026-10-02T09:02:19.503109Z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f38c36c63a18f8048a7b456e74bdb8026f59eb65731e41418834cde4324c705f |</w:t>
      </w:r>
    </w:p>
    <w:p>
      <w:r>
        <w:t>| Timestamp UTC | 2026-10-02T09:02:19.503109Z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