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2026-10-02T09:02:24.783093Z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0d9af1d9e4b05cc91c613c2d5f22de4871cc52ba0ec54f7d72e47452cc79967c |</w:t>
      </w:r>
    </w:p>
    <w:p>
      <w:r>
        <w:t>| Timestamp UTC | 2026-10-02T09:02:24.783093Z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