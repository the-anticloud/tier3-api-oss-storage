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2026-10-02T09:02:24.260320Z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5f0336df414b64238b739ebb21798f95bbb4e00c5cda29b7403916fe86cdb399 |</w:t>
      </w:r>
    </w:p>
    <w:p>
      <w:r>
        <w:t>| Timestamp UTC | 2026-10-02T09:02:24.260320Z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