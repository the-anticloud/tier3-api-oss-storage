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2026-10-02T09:02:29.540421Z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4afc4e78b33c288a1636b713080843c496f1a71d37a4feb9ed0e05c0efb184b9 |</w:t>
      </w:r>
    </w:p>
    <w:p>
      <w:r>
        <w:t>| Timestamp UTC | 2026-10-02T09:02:29.540421Z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