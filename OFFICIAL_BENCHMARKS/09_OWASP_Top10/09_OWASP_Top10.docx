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2026-10-02T09:02:22.817764Z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7256b377e059035f65dce48e4be4e0841ffd8e472b1c255ba4fdc08fb745db76 |</w:t>
      </w:r>
    </w:p>
    <w:p>
      <w:r>
        <w:t>| Timestamp UTC | 2026-10-02T09:02:22.817764Z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