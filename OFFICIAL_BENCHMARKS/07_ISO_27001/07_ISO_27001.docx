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2026-10-02T09:02:21.732763Z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383f536ecc98e548bdb600fdedc96b71f851ceb4c6df1abdbcb3192a8aa48548 |</w:t>
      </w:r>
    </w:p>
    <w:p>
      <w:r>
        <w:t>| Timestamp UTC | 2026-10-02T09:02:21.732763Z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