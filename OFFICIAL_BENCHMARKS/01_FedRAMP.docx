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api-oss-storage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api-oss-storage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