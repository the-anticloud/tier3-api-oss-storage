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2026-10-02T09:02:20.718683Z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44017b344c839f9447619712d49cc220d9e6a2c58515dcb525ee2fe7690fb992 |</w:t>
      </w:r>
    </w:p>
    <w:p>
      <w:r>
        <w:t>| Timestamp UTC | 2026-10-02T09:02:20.718683Z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