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2026-10-02T09:02:25.425822Z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6b8d5e012636c60cd85595c6e31a7682f0c5f11b8c7fab7a59900ad22032318a |</w:t>
      </w:r>
    </w:p>
    <w:p>
      <w:r>
        <w:t>| Timestamp UTC | 2026-10-02T09:02:25.425822Z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