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2026-10-02T09:02:30.039675Z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9718d2df609ad5a968dcea9c2d42f35ed478d70dc6b574fef725fc7caa5ea0a1 |</w:t>
      </w:r>
    </w:p>
    <w:p>
      <w:r>
        <w:t>| Timestamp UTC | 2026-10-02T09:02:30.039675Z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