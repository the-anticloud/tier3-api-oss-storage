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2026-10-02T09:02:27.540378Z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e3d2292a0e1fa5b393298ab69b0a2dd432fcd7d29fe197c216b08ccc48a00bdf |</w:t>
      </w:r>
    </w:p>
    <w:p>
      <w:r>
        <w:t>| Timestamp UTC | 2026-10-02T09:02:27.540378Z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