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2026-10-02T09:02:26.494107Z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9e1185c7db0aa1932f03708f0f64feaca7b22ae1a2979b76f7981198b4cacf51 |</w:t>
      </w:r>
    </w:p>
    <w:p>
      <w:r>
        <w:t>| Timestamp UTC | 2026-10-02T09:02:26.494107Z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