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2026-10-02T09:02:29.069670Z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588b3ae7092c9681b0d26bd2cf7ee91b4b5d5a76338cda54bade42fa63d6d62a |</w:t>
      </w:r>
    </w:p>
    <w:p>
      <w:r>
        <w:t>| Timestamp UTC | 2026-10-02T09:02:29.069670Z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