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2026-10-02T09:02:32.147468Z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a16910cc2d4b549d3ecb266910111d13b9042a387da94653ec97d5f473ba7de2 |</w:t>
      </w:r>
    </w:p>
    <w:p>
      <w:r>
        <w:t>| Timestamp UTC | 2026-10-02T09:02:32.147468Z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