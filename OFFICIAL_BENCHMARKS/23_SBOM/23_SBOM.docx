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2026-10-02T09:02:31.568747Z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8993efb79524f14033f411c75aaed26075a7db696229f1da9aae0d8f96f1a52d |</w:t>
      </w:r>
    </w:p>
    <w:p>
      <w:r>
        <w:t>| Timestamp UTC | 2026-10-02T09:02:31.568747Z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