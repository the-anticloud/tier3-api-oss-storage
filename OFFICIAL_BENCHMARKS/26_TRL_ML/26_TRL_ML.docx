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2026-10-02T09:02:34.226261Z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83ede556e4733cd0028cd79d57354783a87f39f44ada55c0db604de84f6c08f3 |</w:t>
      </w:r>
    </w:p>
    <w:p>
      <w:r>
        <w:t>| Timestamp UTC | 2026-10-02T09:02:34.226261Z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