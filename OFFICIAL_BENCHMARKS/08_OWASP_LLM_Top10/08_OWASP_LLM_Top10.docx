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2026-10-02T09:02:22.232686Z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c24804d5e197d4f1db3d5b2d22997d25f6bdb407d0cd2cd6cc01204c5fdbb42b |</w:t>
      </w:r>
    </w:p>
    <w:p>
      <w:r>
        <w:t>| Timestamp UTC | 2026-10-02T09:02:22.232686Z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