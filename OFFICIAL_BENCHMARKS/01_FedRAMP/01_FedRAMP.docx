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2026-10-02T09:02:18.601957Z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12a2411fcb237e1986ffe38531a96775af4db820c37f6184092149ccbfa781d1 |</w:t>
      </w:r>
    </w:p>
    <w:p>
      <w:r>
        <w:t>| Timestamp UTC | 2026-10-02T09:02:18.601957Z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