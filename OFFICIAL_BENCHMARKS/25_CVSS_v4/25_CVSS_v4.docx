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2026-10-02T09:02:32.405923Z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10d9ec2ac06898404001a37b7d72425f365c209d9b57359949a3f64c0cda12bd |</w:t>
      </w:r>
    </w:p>
    <w:p>
      <w:r>
        <w:t>| Timestamp UTC | 2026-10-02T09:02:32.405923Z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