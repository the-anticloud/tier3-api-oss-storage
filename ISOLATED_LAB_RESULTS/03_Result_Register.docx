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api-oss-storag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storag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