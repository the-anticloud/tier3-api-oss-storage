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storag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tora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